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2"/>
        </w:rPr>
        <w:t>社團法人台灣李原至扶助協會</w:t>
      </w:r>
    </w:p>
    <w:p>
      <w:pPr>
        <w:jc w:val="center"/>
      </w:pPr>
      <w:r>
        <w:rPr>
          <w:rFonts w:ascii="標楷體" w:hAnsi="標楷體" w:eastAsia="標楷體"/>
          <w:b/>
          <w:sz w:val="28"/>
        </w:rPr>
        <w:t>115學年度第1學期偏鄉學子勵學獎學金申請表</w:t>
      </w:r>
    </w:p>
    <w:p>
      <w:r>
        <w:rPr>
          <w:sz w:val="20"/>
        </w:rPr>
        <w:t>※未完整填寫者本協會得不予受理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申請類別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22"/>
              </w:rPr>
              <w:t>■小學組 □中學組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申請次數</w:t>
            </w:r>
          </w:p>
        </w:tc>
        <w:tc>
          <w:tcPr>
            <w:tcW w:type="dxa" w:w="7905"/>
            <w:gridSpan w:val="3"/>
          </w:tcPr>
          <w:p>
            <w:r/>
            <w:r>
              <w:rPr>
                <w:b w:val="0"/>
                <w:sz w:val="22"/>
              </w:rPr>
              <w:t>□首次申請 □曾申請然未獲獎 □最近一次申請並獲獎（  年度  學期）</w:t>
            </w:r>
          </w:p>
        </w:tc>
      </w:tr>
    </w:tbl>
    <w:p>
      <w:r>
        <w:rPr>
          <w:b/>
        </w:rPr>
        <w:t>一、基本資料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姓  名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身分證字號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vMerge w:val="restart"/>
          </w:tcPr>
          <w:p>
            <w:r/>
            <w:r>
              <w:rPr>
                <w:b/>
                <w:sz w:val="22"/>
              </w:rPr>
              <w:t>照片黏貼處</w:t>
            </w:r>
          </w:p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性  別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>□男 □女</w:t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出生日期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>民國   年   月   日</w:t>
            </w:r>
          </w:p>
        </w:tc>
        <w:tc>
          <w:tcPr>
            <w:tcW w:type="dxa" w:w="2108"/>
            <w:vMerge/>
          </w:tcPr>
          <w:p/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電  話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>(  )</w:t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手  機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vMerge/>
          </w:tcPr>
          <w:p/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E-mail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vMerge/>
          </w:tcPr>
          <w:p/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通訊地址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>□□□</w:t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108"/>
            <w:vMerge/>
          </w:tcPr>
          <w:p/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就讀學校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>臺中市外埔區馬鳴國民小學</w:t>
            </w:r>
          </w:p>
        </w:tc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年  級</w:t>
            </w:r>
          </w:p>
        </w:tc>
        <w:tc>
          <w:tcPr>
            <w:tcW w:type="dxa" w:w="2108"/>
          </w:tcPr>
          <w:p>
            <w:r/>
            <w:r>
              <w:rPr>
                <w:b w:val="0"/>
                <w:sz w:val="22"/>
              </w:rPr>
              <w:t xml:space="preserve">  年甲班</w:t>
            </w:r>
          </w:p>
        </w:tc>
        <w:tc>
          <w:tcPr>
            <w:tcW w:type="dxa" w:w="2108"/>
            <w:vMerge/>
          </w:tcPr>
          <w:p/>
        </w:tc>
      </w:tr>
      <w:tr>
        <w:tc>
          <w:tcPr>
            <w:tcW w:type="dxa" w:w="2108"/>
            <w:shd w:val="clear" w:fill="D9D9D9"/>
          </w:tcPr>
          <w:p>
            <w:r/>
            <w:r>
              <w:rPr>
                <w:b/>
                <w:sz w:val="22"/>
              </w:rPr>
              <w:t>申請人簽名</w:t>
            </w:r>
          </w:p>
        </w:tc>
        <w:tc>
          <w:tcPr>
            <w:tcW w:type="dxa" w:w="8432"/>
            <w:gridSpan w:val="4"/>
          </w:tcPr>
          <w:p>
            <w:r/>
            <w:r>
              <w:rPr>
                <w:b w:val="0"/>
                <w:sz w:val="22"/>
              </w:rPr>
              <w:t>申請人：            法定代理人：            日期：民國  年  月  日</w:t>
            </w:r>
          </w:p>
        </w:tc>
      </w:tr>
    </w:tbl>
    <w:p>
      <w:r>
        <w:rPr>
          <w:b/>
        </w:rPr>
        <w:t>二、應備文件（請勾選並隨表檢附）</w:t>
      </w:r>
    </w:p>
    <w:p>
      <w:r>
        <w:t>□在學證明或學生證影本（須蓋有本學期註冊章）</w:t>
      </w:r>
    </w:p>
    <w:p>
      <w:r>
        <w:t>□前一學期成績單影本</w:t>
      </w:r>
    </w:p>
    <w:p>
      <w:r>
        <w:t>□前一學期出席率或出缺勤證明影本（成績單已載明者免附）</w:t>
      </w:r>
    </w:p>
    <w:p>
      <w:r>
        <w:t>□低收入戶／中低收入戶證明影本，或里長清寒證明正本</w:t>
      </w:r>
    </w:p>
    <w:p>
      <w:r>
        <w:t>□申請學生本人戶籍謄本（確認法定代理人）</w:t>
      </w:r>
    </w:p>
    <w:p>
      <w:r>
        <w:t>□申請學生本人金融機構或郵局存簿封面影本</w:t>
      </w:r>
    </w:p>
    <w:p>
      <w:r>
        <w:t>□個資聲明書正本（本表第2頁，請簽名）</w:t>
      </w:r>
    </w:p>
    <w:p>
      <w:r>
        <w:rPr>
          <w:b/>
        </w:rPr>
        <w:t>三、學校初審核章欄（校內流程用）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導師簽名</w:t>
            </w:r>
          </w:p>
        </w:tc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教務組長</w:t>
            </w:r>
          </w:p>
        </w:tc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教導主任</w:t>
            </w:r>
          </w:p>
        </w:tc>
        <w:tc>
          <w:tcPr>
            <w:tcW w:type="dxa" w:w="2635"/>
            <w:shd w:val="clear" w:fill="D9D9D9"/>
          </w:tcPr>
          <w:p>
            <w:r/>
            <w:r>
              <w:rPr>
                <w:b/>
                <w:sz w:val="22"/>
              </w:rPr>
              <w:t>校長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標楷體" w:hAnsi="標楷體" w:eastAsia="標楷體"/>
          <w:b/>
          <w:sz w:val="28"/>
        </w:rPr>
        <w:t>社團法人台灣李原至扶助協會</w:t>
      </w:r>
    </w:p>
    <w:p>
      <w:pPr>
        <w:jc w:val="center"/>
      </w:pPr>
      <w:r>
        <w:rPr>
          <w:rFonts w:ascii="標楷體" w:hAnsi="標楷體" w:eastAsia="標楷體"/>
          <w:b/>
          <w:sz w:val="28"/>
        </w:rPr>
        <w:t>個人資料蒐集、處理、利用告知事項聲明書</w:t>
      </w:r>
    </w:p>
    <w:p>
      <w:r>
        <w:t>本協會依據個人資料保護法及相關法令規定，於台端提供個人資料予本協會前告知事項如下：</w:t>
      </w:r>
    </w:p>
    <w:p>
      <w:r>
        <w:t>一、蒐集之目的：本協會係為審核台端之偏鄉學子勵學獎學金申請而蒐集、處理、利用台端個人資料。</w:t>
      </w:r>
    </w:p>
    <w:p>
      <w:r>
        <w:t>二、個人資料之類別：含姓名、性別、出生日期、身分證字號、電話號碼、E-mail、居住地址或其他得以直接或間接識別台端個人之資料。</w:t>
      </w:r>
    </w:p>
    <w:p>
      <w:r>
        <w:t>三、使用範圍、期間、地區及對象：台端提供之個人資料僅用於①本協會審核、評定當學期偏鄉學子勵學獎學金之發放事宜、②依主管機關認有必要時之查核作業，且本協會僅於中華民國領域內利用台端之個人資料。</w:t>
      </w:r>
    </w:p>
    <w:p>
      <w:r>
        <w:t>四、台端可依據個人資料保護法第3條規定，就台端提供予本協會之個人資料行使以下權利：（一）查詢或請求閱覽。（二）請求製給複製本。（三）請求補充或更正。（四）請求停止蒐集、處理及利用。（五）請求刪除。</w:t>
      </w:r>
    </w:p>
    <w:p>
      <w:r>
        <w:t>五、依據個人資料保護法第14條規定，台端行使前條所述之權利時，本協會得酌收行政作業費用。</w:t>
      </w:r>
    </w:p>
    <w:p>
      <w:r>
        <w:t>本人已充分知悉上述告知事項，並同意貴協會依上述之方式蒐集、處理、利用本人之個人資料，同時留存此聲明書，以作為憑據。</w:t>
      </w:r>
    </w:p>
    <w:p>
      <w:r>
        <w:t>立書人簽章：____________________</w:t>
      </w:r>
    </w:p>
    <w:p>
      <w:r>
        <w:t>法定代理人／家長簽章：____________________（若立書人未成年）</w:t>
      </w:r>
    </w:p>
    <w:p>
      <w:r>
        <w:t>中 華 民 國      年      月      日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