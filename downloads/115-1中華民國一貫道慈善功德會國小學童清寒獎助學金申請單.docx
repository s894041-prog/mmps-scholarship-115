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標楷體" w:hAnsi="標楷體"/>
          <w:b/>
          <w:sz w:val="32"/>
        </w:rPr>
        <w:t>中華民國一貫道慈善功德會國小學童清寒獎助學金申請單</w:t>
      </w:r>
    </w:p>
    <w:p>
      <w:pPr>
        <w:spacing w:after="120"/>
      </w:pPr>
      <w:r>
        <w:rPr>
          <w:rFonts w:ascii="標楷體" w:hAnsi="標楷體"/>
          <w:sz w:val="21"/>
        </w:rPr>
        <w:t>請領本獎助學金應檢附之文件資料有：</w:t>
        <w:br/>
        <w:t>1. □ 本申請單    2. □ 114學年度下學期成績證明（甲等以上）    3. □ 學校自行開立對外正式收據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學生姓名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性別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生  日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 xml:space="preserve">  年   月   日</w:t>
            </w:r>
          </w:p>
        </w:tc>
      </w:tr>
      <w:tr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校  名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臺中市外埔區馬鳴國小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班  級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 xml:space="preserve">    年    班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貴校連絡人</w:t>
              <w:br/>
              <w:t>連絡人專線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蔡志益 組長</w:t>
              <w:br/>
              <w:t>04-26834114 #205</w:t>
            </w:r>
          </w:p>
        </w:tc>
      </w:tr>
      <w:tr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學校地址</w:t>
            </w:r>
          </w:p>
        </w:tc>
        <w:tc>
          <w:tcPr>
            <w:tcW w:type="dxa" w:w="8496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438006 臺中市外埔區東西四路一段 150 號</w:t>
            </w:r>
          </w:p>
        </w:tc>
      </w:tr>
      <w:tr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學生住址</w:t>
            </w:r>
          </w:p>
        </w:tc>
        <w:tc>
          <w:tcPr>
            <w:tcW w:type="dxa" w:w="489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 w:before="40"/>
            </w:pP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家長電話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before="40"/>
            </w:pPr>
            <w:r>
              <w:rPr>
                <w:rFonts w:ascii="標楷體" w:hAnsi="標楷體"/>
                <w:sz w:val="20"/>
              </w:rPr>
              <w:t>學生家中狀況概述</w:t>
              <w:br/>
              <w:br/>
              <w:t>(請導師簡述學生家庭清寒困境、品德學習表現)</w:t>
            </w:r>
          </w:p>
        </w:tc>
        <w:tc>
          <w:tcPr>
            <w:tcW w:type="dxa" w:w="8496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08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rFonts w:ascii="標楷體" w:hAnsi="標楷體"/>
                <w:b/>
                <w:sz w:val="20"/>
              </w:rPr>
              <w:t xml:space="preserve">班級導師簽名：___________________________  (請親簽)      </w:t>
            </w:r>
          </w:p>
        </w:tc>
      </w:tr>
    </w:tbl>
    <w:p>
      <w:pPr>
        <w:spacing w:before="160" w:after="40"/>
      </w:pPr>
      <w:r>
        <w:rPr>
          <w:rFonts w:ascii="標楷體" w:hAnsi="標楷體"/>
          <w:sz w:val="17"/>
        </w:rPr>
        <w:t>1. 請備妥 114 學年度下學期成績單、本會獎助學金申請單、貴校對外收據等。</w:t>
        <w:br/>
        <w:t xml:space="preserve">   (1) 家境清寒亦好學者。(品格良好、學業總平均甲等以上)</w:t>
        <w:br/>
        <w:t xml:space="preserve">   (2) 每校壹名，請 貴校自行審查該生資格是否符合申請條件，一年級新生不符申請資格。</w:t>
        <w:br/>
        <w:t xml:space="preserve">   (3) 學童獎助學金，新台幣叄仟元整 ($3,000)。</w:t>
        <w:br/>
        <w:t xml:space="preserve">   (4) 本專案諮詢專線：(07)338-1229，傳真：(07)333-2184。</w:t>
        <w:br/>
        <w:t xml:space="preserve">   (5) 申請表格，請自行複印備份留存以利日後查詢。</w:t>
        <w:br/>
        <w:t>2. 請 貴校先行將收據開立（貴校對外正式收據 或 自行收納款項收據）。</w:t>
        <w:br/>
        <w:t xml:space="preserve">   上開收據之繳款人暨補助撥款單位：中華民國一貫道慈善功德會，</w:t>
        <w:br/>
        <w:t xml:space="preserve">   事由：國小學童清寒獎助學金。與上述上繳附件資料一同掛號寄至本會。</w:t>
        <w:br/>
        <w:t xml:space="preserve">   （本會聯絡地址：806006 高雄市前鎮區景德路 2 號）。</w:t>
        <w:br/>
        <w:t>3. 申請日期：即日起至 115 年 10 月 01 日止。</w:t>
        <w:br/>
        <w:t>4. 本會收到 貴校申請資料無誤，即在截止日後一個月內將獎學金匯款至指定帳戶（匯款註記有本會統一編號：18424584），本會不另行通知。</w:t>
        <w:br/>
        <w:t>5. 貴校的公庫帳號，特殊情形請致電本會。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/>
                <w:sz w:val="17"/>
              </w:rPr>
              <w:t>公庫代碼 (7碼)</w:t>
            </w:r>
          </w:p>
        </w:tc>
        <w:tc>
          <w:tcPr>
            <w:tcW w:type="dxa" w:w="7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/>
                <w:sz w:val="17"/>
              </w:rPr>
              <w:t>帳  號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/>
                <w:sz w:val="17"/>
              </w:rPr>
              <w:t>（由學校填寫）</w:t>
            </w:r>
          </w:p>
        </w:tc>
        <w:tc>
          <w:tcPr>
            <w:tcW w:type="dxa" w:w="7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標楷體" w:hAnsi="標楷體"/>
                <w:sz w:val="17"/>
              </w:rPr>
              <w:t>（由學校填寫）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