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臺中市外埔區馬鳴國民小學 115學年度第1學期</w:t>
      </w:r>
    </w:p>
    <w:p>
      <w:pPr>
        <w:jc w:val="center"/>
      </w:pPr>
      <w:r>
        <w:rPr>
          <w:rFonts w:ascii="標楷體" w:hAnsi="標楷體"/>
          <w:b/>
          <w:sz w:val="28"/>
          <w:rFonts w:eastAsia="標楷體"/>
        </w:rPr>
        <w:t>補助經濟弱勢學生代收代辦費（教科書、家長會費、學生團保）調查審查表</w:t>
      </w:r>
    </w:p>
    <w:p>
      <w:r>
        <w:t>班級：　　年甲班　　　導師：　　　　　　填表日期：民國 115 年 9 月　日</w:t>
        <w:br/>
        <w:t>※ 補助對象：低收入戶、中低收入戶、家庭突遭變故、或經導師認定經濟困難確實無力繳交者。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座號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學生姓名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學號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補助身分別 (請勾選)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教科書費</w:t>
              <w:br/>
              <w:t>(最高500)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家長會費</w:t>
              <w:br/>
              <w:t>(最高100)</w:t>
            </w:r>
          </w:p>
        </w:tc>
        <w:tc>
          <w:tcPr>
            <w:tcW w:type="dxa" w:w="1502"/>
            <w:shd w:fill="1F4E7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團體保險費</w:t>
              <w:br/>
              <w:t>(全額)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1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2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3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4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5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6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  <w:tr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7</w:t>
            </w:r>
          </w:p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/>
        </w:tc>
        <w:tc>
          <w:tcPr>
            <w:tcW w:type="dxa" w:w="1502"/>
            <w:shd w:fill="FFFFFF"/>
          </w:tcPr>
          <w:p>
            <w:r>
              <w:rPr>
                <w:rFonts w:ascii="微軟正黑體" w:hAnsi="微軟正黑體"/>
                <w:sz w:val="17"/>
                <w:rFonts w:eastAsia="微軟正黑體"/>
              </w:rPr>
              <w:t>□低收 □中低收</w:t>
              <w:br/>
              <w:t>□家庭變故 □導師認定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</w:t>
            </w:r>
          </w:p>
        </w:tc>
        <w:tc>
          <w:tcPr>
            <w:tcW w:type="dxa" w:w="150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7"/>
                <w:rFonts w:eastAsia="微軟正黑體"/>
              </w:rPr>
              <w:t>□申請 (非身障生)</w:t>
            </w:r>
          </w:p>
        </w:tc>
      </w:tr>
    </w:tbl>
    <w:p>
      <w:r>
        <w:br/>
        <w:t>說明與注意事項：</w:t>
        <w:br/>
        <w:t>1. 證明文件檢附：低收入戶及中低收入戶請附證明書影本；家庭突遭變故或導師認定清寒者，請導師於下表簡述訪視狀況。</w:t>
        <w:br/>
        <w:t>2. 身心障礙學生（極重度、重度、中度）團體保險費另依教育部規定予以減免補助，不在此重複申請團保。</w:t>
        <w:br/>
        <w:t>3. 請於校內截止日前將本表連同證明文件送交教務處註冊組彙整。</w:t>
        <w:br/>
        <w:br/>
        <w:t>導師訪視與推薦說明（家庭變故或清寒認定必填）：</w:t>
        <w:br/>
        <w:t>___________________________________________________________________________________</w:t>
        <w:br/>
        <w:br/>
        <w:t>導師簽名：　　　　　　教務組長：　　　　　　教導主任：　　　　　　校長：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