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b/>
          <w:sz w:val="32"/>
          <w:rFonts w:eastAsia="標楷體"/>
        </w:rPr>
        <w:t>臺中市外埔區馬鳴國民小學 115學年度第1學期</w:t>
      </w:r>
    </w:p>
    <w:p>
      <w:pPr>
        <w:jc w:val="center"/>
      </w:pPr>
      <w:r>
        <w:rPr>
          <w:rFonts w:ascii="標楷體" w:hAnsi="標楷體"/>
          <w:b/>
          <w:sz w:val="28"/>
          <w:rFonts w:eastAsia="標楷體"/>
        </w:rPr>
        <w:t>原住民在校住宿生住宿及伙食費申請表暨印領清冊</w:t>
      </w:r>
    </w:p>
    <w:p>
      <w:r>
        <w:t>※ 申請資格：本校在學且具有原住民族身分註記之在校住宿學生。</w:t>
        <w:br/>
        <w:t>※ 補助項目：住宿費及伙食費（依教育局核定標準實額補助）。</w:t>
        <w:br/>
        <w:t>※ 校內收件截止：民國 115 年 9 月 17 日 (四) 下午 16:00 止（公文函報截止：115年9月24日）。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學生姓名</w:t>
            </w:r>
          </w:p>
        </w:tc>
        <w:tc>
          <w:tcPr>
            <w:tcW w:type="dxa" w:w="2628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身分證號</w:t>
            </w:r>
          </w:p>
        </w:tc>
        <w:tc>
          <w:tcPr>
            <w:tcW w:type="dxa" w:w="2628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就讀年班</w:t>
            </w:r>
          </w:p>
        </w:tc>
        <w:tc>
          <w:tcPr>
            <w:tcW w:type="dxa" w:w="2628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 xml:space="preserve">　　年甲班　座號：　　</w:t>
            </w:r>
          </w:p>
        </w:tc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學號</w:t>
            </w:r>
          </w:p>
        </w:tc>
        <w:tc>
          <w:tcPr>
            <w:tcW w:type="dxa" w:w="2628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</w:r>
          </w:p>
        </w:tc>
      </w:tr>
      <w:tr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原住民族別</w:t>
            </w:r>
          </w:p>
        </w:tc>
        <w:tc>
          <w:tcPr>
            <w:tcW w:type="dxa" w:w="7884"/>
            <w:gridSpan w:val="3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□ 阿美族　□ 泰雅族　□ 布農族　□ 排灣族</w:t>
              <w:br/>
              <w:t>□ 其他原住民族：　　　　族</w:t>
            </w:r>
          </w:p>
        </w:tc>
      </w:tr>
      <w:tr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住宿狀況說明</w:t>
            </w:r>
          </w:p>
        </w:tc>
        <w:tc>
          <w:tcPr>
            <w:tcW w:type="dxa" w:w="7884"/>
            <w:gridSpan w:val="3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宿舍名稱/在校住宿事實說明：</w:t>
              <w:br/>
              <w:br/>
            </w:r>
          </w:p>
        </w:tc>
      </w:tr>
      <w:tr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申請補助項目</w:t>
            </w:r>
          </w:p>
        </w:tc>
        <w:tc>
          <w:tcPr>
            <w:tcW w:type="dxa" w:w="7884"/>
            <w:gridSpan w:val="3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□ 住宿費（申請金額：新臺幣　　　　　元整）</w:t>
              <w:br/>
              <w:t>□ 伙食費（申請金額：新臺幣　　　　　元整）</w:t>
              <w:br/>
              <w:t>合　計：新臺幣　　　　　元整</w:t>
            </w:r>
          </w:p>
        </w:tc>
      </w:tr>
      <w:tr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檢附證明文件</w:t>
            </w:r>
          </w:p>
        </w:tc>
        <w:tc>
          <w:tcPr>
            <w:tcW w:type="dxa" w:w="7884"/>
            <w:gridSpan w:val="3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□ 1. 具有原住民族身分註記之全戶戶口名簿影本或謄本乙份</w:t>
              <w:br/>
              <w:t>□ 2. 在校住宿證明文件或核准住宿紀錄</w:t>
            </w:r>
          </w:p>
        </w:tc>
      </w:tr>
      <w:tr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初審核章欄</w:t>
            </w:r>
          </w:p>
        </w:tc>
        <w:tc>
          <w:tcPr>
            <w:tcW w:type="dxa" w:w="2628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導師初審：</w:t>
              <w:br/>
              <w:br/>
              <w:t>教務組長：</w:t>
            </w:r>
          </w:p>
        </w:tc>
        <w:tc>
          <w:tcPr>
            <w:tcW w:type="dxa" w:w="2628"/>
            <w:shd w:fill="F2F4F8"/>
          </w:tcPr>
          <w:p>
            <w:r>
              <w:rPr>
                <w:rFonts w:ascii="微軟正黑體" w:hAnsi="微軟正黑體"/>
                <w:b/>
                <w:sz w:val="20"/>
                <w:rFonts w:eastAsia="微軟正黑體"/>
              </w:rPr>
              <w:t>學校逐級陳核</w:t>
            </w:r>
          </w:p>
        </w:tc>
        <w:tc>
          <w:tcPr>
            <w:tcW w:type="dxa" w:w="2628"/>
            <w:shd w:fill="FFFFFF"/>
          </w:tcPr>
          <w:p>
            <w:r>
              <w:rPr>
                <w:rFonts w:ascii="微軟正黑體" w:hAnsi="微軟正黑體"/>
                <w:sz w:val="20"/>
                <w:rFonts w:eastAsia="微軟正黑體"/>
              </w:rPr>
              <w:t>教導主任：</w:t>
              <w:br/>
              <w:br/>
              <w:t>會計主任：</w:t>
              <w:br/>
              <w:br/>
              <w:t>校長核章：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