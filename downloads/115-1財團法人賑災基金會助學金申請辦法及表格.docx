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/>
          <w:b/>
          <w:sz w:val="32"/>
          <w:rFonts w:eastAsia="標楷體"/>
        </w:rPr>
        <w:t>財團法人賑災基金會</w:t>
      </w:r>
    </w:p>
    <w:p>
      <w:pPr>
        <w:jc w:val="center"/>
      </w:pPr>
      <w:r>
        <w:rPr>
          <w:rFonts w:ascii="微軟正黑體" w:hAnsi="微軟正黑體"/>
          <w:color w:val="646464"/>
          <w:sz w:val="20"/>
          <w:rFonts w:eastAsia="微軟正黑體"/>
        </w:rPr>
        <w:t>115學年度第1學期「天然災害災區受災家庭助學金」申請表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申請學生姓名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</w:r>
          </w:p>
        </w:tc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身分證號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</w:r>
          </w:p>
        </w:tc>
      </w:tr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學校與年班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臺中市馬鳴國小　　年甲班</w:t>
            </w:r>
          </w:p>
        </w:tc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家長/監護人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</w:r>
          </w:p>
        </w:tc>
      </w:tr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重大天災災區資格</w:t>
            </w:r>
          </w:p>
        </w:tc>
        <w:tc>
          <w:tcPr>
            <w:tcW w:type="dxa" w:w="6480"/>
            <w:gridSpan w:val="3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重大天然災害名稱：　　　　　　　受災地點：</w:t>
              <w:br/>
              <w:t>□ 房屋毀損/半倒/全倒證明　□ 家屬傷亡證明　□ 鄉鎮市區公所受災證明</w:t>
            </w:r>
          </w:p>
        </w:tc>
      </w:tr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弱勢家庭身分</w:t>
            </w:r>
          </w:p>
        </w:tc>
        <w:tc>
          <w:tcPr>
            <w:tcW w:type="dxa" w:w="6480"/>
            <w:gridSpan w:val="3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□ 低收入戶證明　□ 中低收入戶證明　□ 突遭變故無力就學證明</w:t>
            </w:r>
          </w:p>
        </w:tc>
      </w:tr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切結聲明</w:t>
            </w:r>
          </w:p>
        </w:tc>
        <w:tc>
          <w:tcPr>
            <w:tcW w:type="dxa" w:w="6480"/>
            <w:gridSpan w:val="3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本人申請賑災基金會助學金，所填資料均屬實，未有重複請領其他同性質天然災害賑助就學金情事。</w:t>
              <w:br/>
              <w:br/>
              <w:t>申請學生/家長簽章：</w:t>
            </w:r>
          </w:p>
        </w:tc>
      </w:tr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學校審核簽章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導師：</w:t>
              <w:br/>
              <w:t>教務組長：</w:t>
            </w:r>
          </w:p>
        </w:tc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校長核章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外埔區馬鳴國小校長：</w:t>
            </w:r>
          </w:p>
        </w:tc>
      </w:tr>
    </w:tbl>
    <w:p>
      <w:r>
        <w:br/>
        <w:t>※ 檢附資料：1.□ 申請表　2.□ 受災證明文件　3.□ 低收/中低收證明　4.□ 戶籍謄本或戶口名簿影本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