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臺中市外埔區馬鳴國民小學</w:t>
      </w:r>
    </w:p>
    <w:p>
      <w:pPr>
        <w:jc w:val="center"/>
      </w:pPr>
      <w:r>
        <w:rPr>
          <w:rFonts w:ascii="微軟正黑體" w:hAnsi="微軟正黑體"/>
          <w:color w:val="646464"/>
          <w:sz w:val="20"/>
          <w:rFonts w:eastAsia="微軟正黑體"/>
        </w:rPr>
        <w:t>115學年度第1學期 原住民籍學生文具費印領清冊 (每生500元)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編號</w:t>
            </w:r>
          </w:p>
        </w:tc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年級班別</w:t>
            </w:r>
          </w:p>
        </w:tc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學生姓名</w:t>
            </w:r>
          </w:p>
        </w:tc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身分證統一編號</w:t>
            </w:r>
          </w:p>
        </w:tc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補助金額</w:t>
            </w:r>
          </w:p>
        </w:tc>
        <w:tc>
          <w:tcPr>
            <w:tcW w:type="dxa" w:w="1440"/>
            <w:shd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  <w:rFonts w:eastAsia="微軟正黑體"/>
              </w:rPr>
              <w:t>學生簽名或蓋章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  <w:rFonts w:eastAsia="微軟正黑體"/>
              </w:rPr>
              <w:t>500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</w:tbl>
    <w:p>
      <w:r>
        <w:br/>
        <w:t>合計申領：共　　人，新臺幣　　　　元整。</w:t>
        <w:br/>
        <w:br/>
        <w:t>承辦人：　　　　　　出納組長：　　　　　　會計主任：　　　　　　校長：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